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3A8A"/>
          <w:sz w:val="32"/>
        </w:rPr>
        <w:t>數學科 隨堂小考卷（10題）</w:t>
      </w:r>
    </w:p>
    <w:p>
      <w:pPr>
        <w:spacing w:after="80"/>
        <w:jc w:val="center"/>
      </w:pPr>
      <w:r>
        <w:rPr>
          <w:b/>
          <w:color w:val="2563EB"/>
          <w:sz w:val="22"/>
        </w:rPr>
        <w:t>【題型：一元一次方程式 ｜ 模式：固定式一致挖空】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班級：＿＿＿＿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姓名：＿＿＿＿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座號：＿＿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21"/>
              </w:rPr>
              <w:t>得分：＿＿＿＿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1 題：求解方程式 </w:t>
            </w:r>
            <m:oMath xmlns:mml="http://www.w3.org/1998/Math/MathML">
              <m:r>
                <m:t>2x−1=9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2x=9+(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2x=(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2 題：求解方程式 </w:t>
            </w:r>
            <m:oMath xmlns:mml="http://www.w3.org/1998/Math/MathML">
              <m:r>
                <m:t>3x−2=13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3x=13+(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3x=(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3 題：求解方程式 </w:t>
            </w:r>
            <m:oMath xmlns:mml="http://www.w3.org/1998/Math/MathML">
              <m:r>
                <m:t>4x−5=11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4x=11+(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4x=(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4 題：求解方程式 </w:t>
            </w:r>
            <m:oMath xmlns:mml="http://www.w3.org/1998/Math/MathML">
              <m:r>
                <m:t>5x−3=22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5x=22+(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5x=(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5 題：求解方程式 </w:t>
            </w:r>
            <m:oMath xmlns:mml="http://www.w3.org/1998/Math/MathML">
              <m:r>
                <m:t>6x−4=20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6x=20+(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6x=(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6 題：求解方程式 </w:t>
            </w:r>
            <m:oMath xmlns:mml="http://www.w3.org/1998/Math/MathML">
              <m:r>
                <m:t>2x−7=11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2x=11+(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2x=(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7 題：求解方程式 </w:t>
            </w:r>
            <m:oMath xmlns:mml="http://www.w3.org/1998/Math/MathML">
              <m:r>
                <m:t>3x−4=14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3x=14+(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3x=(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8 題：求解方程式 </w:t>
            </w:r>
            <m:oMath xmlns:mml="http://www.w3.org/1998/Math/MathML">
              <m:r>
                <m:t>4x−1=15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4x=15+(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4x=(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9 題：求解方程式 </w:t>
            </w:r>
            <m:oMath xmlns:mml="http://www.w3.org/1998/Math/MathML">
              <m:r>
                <m:t>5x−6=19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5x=19+(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5x=(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AFAF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23"/>
              </w:rPr>
              <w:t xml:space="preserve">第 10 題：求解方程式 </w:t>
            </w:r>
            <m:oMath xmlns:mml="http://www.w3.org/1998/Math/MathML">
              <m:r>
                <m:t>7x−2=26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1（移項）： </w:t>
            </w:r>
            <m:oMath xmlns:mml="http://www.w3.org/1998/Math/MathML">
              <m:r>
                <m:t>7x=26+(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算式 2（合併）： </w:t>
            </w:r>
            <m:oMath xmlns:mml="http://www.w3.org/1998/Math/MathML">
              <m:r>
                <m:t>7x=(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  <w:p>
            <w:pPr>
              <w:spacing w:before="20" w:after="20"/>
              <w:ind w:left="216"/>
            </w:pPr>
            <w:r>
              <w:rPr>
                <w:sz w:val="22"/>
              </w:rPr>
              <w:t xml:space="preserve">解得： </w:t>
            </w:r>
            <m:oMath xmlns:mml="http://www.w3.org/1998/Math/MathML">
              <m:r>
                <m:t>x=(</m:t>
              </m:r>
              <m:r>
                <m:rPr>
                  <m:nor/>
                </m:rPr>
                <m:t>  </m:t>
              </m:r>
              <m:r>
                <m:t>)</m:t>
              </m:r>
            </m:oMath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