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原生 OMML 數學式： </w:t>
      </w:r>
      <m:oMath xmlns:mml="http://www.w3.org/1998/Math/MathML">
        <m:r>
          <m:t>2x-1=10&amp;rarr;x=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